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b/>
          <w:color w:val="1F4E79"/>
          <w:sz w:val="84"/>
          <w:rFonts w:eastAsia="微软雅黑"/>
        </w:rPr>
        <w:t>CityTwin</w:t>
      </w:r>
    </w:p>
    <w:p>
      <w:pPr>
        <w:spacing w:after="40"/>
        <w:jc w:val="center"/>
      </w:pPr>
      <w:r>
        <w:rPr>
          <w:b/>
          <w:sz w:val="36"/>
          <w:rFonts w:eastAsia="微软雅黑"/>
        </w:rPr>
        <w:t>城市孪生躲猫猫 · 3D 模拟世界寻找游戏</w:t>
      </w:r>
    </w:p>
    <w:p>
      <w:pPr>
        <w:jc w:val="center"/>
      </w:pPr>
      <w:r>
        <w:rPr>
          <w:b w:val="0"/>
          <w:sz w:val="30"/>
          <w:rFonts w:eastAsia="微软雅黑"/>
        </w:rPr>
        <w:t>产品需求文档（PRD / SRS）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项目</w:t>
            </w:r>
          </w:p>
        </w:tc>
        <w:tc>
          <w:tcPr>
            <w:tcW w:type="dxa" w:w="669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文档名称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CityTwin 产品需求文档（基于历史版本更新与已实现功能反向梳理）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产品名称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CityTwin（城市孪生躲猫猫）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文档版本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V1.0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编制日期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2026-07-17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产品版本基线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Git 分支 claude/3d-hideandseek-game-8vw4y9（提交 bcf0d6a）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文档状态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正式发布（功能状态截至编制日期）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rPr>
          <w:rFonts w:eastAsia="微软雅黑"/>
        </w:rPr>
        <w:t>1. 项目概述：背景、愿景、目标用户、设计原则</w:t>
      </w:r>
    </w:p>
    <w:p>
      <w:pPr>
        <w:pStyle w:val="ListBullet"/>
      </w:pPr>
      <w:r>
        <w:rPr>
          <w:rFonts w:eastAsia="微软雅黑"/>
        </w:rPr>
        <w:t>2. 总体描述：产品形态、系统架构、游戏模式与核心循环</w:t>
      </w:r>
    </w:p>
    <w:p>
      <w:pPr>
        <w:pStyle w:val="ListBullet"/>
      </w:pPr>
      <w:r>
        <w:rPr>
          <w:rFonts w:eastAsia="微软雅黑"/>
        </w:rPr>
        <w:t>3. 功能需求：11 个功能模块的需求明细（FR 编号）</w:t>
      </w:r>
    </w:p>
    <w:p>
      <w:pPr>
        <w:pStyle w:val="ListBullet"/>
      </w:pPr>
      <w:r>
        <w:rPr>
          <w:rFonts w:eastAsia="微软雅黑"/>
        </w:rPr>
        <w:t>4. 非功能需求：性能、兼容性、离线运行、数据合规</w:t>
      </w:r>
    </w:p>
    <w:p>
      <w:pPr>
        <w:pStyle w:val="ListBullet"/>
      </w:pPr>
      <w:r>
        <w:rPr>
          <w:rFonts w:eastAsia="微软雅黑"/>
        </w:rPr>
        <w:t>5. 数据与工具链：地图数据烘焙管线与数据规模</w:t>
      </w:r>
    </w:p>
    <w:p>
      <w:pPr>
        <w:pStyle w:val="ListBullet"/>
      </w:pPr>
      <w:r>
        <w:rPr>
          <w:rFonts w:eastAsia="微软雅黑"/>
        </w:rPr>
        <w:t>6. 部署需求：服务器部署、自动化发布、主页集成</w:t>
      </w:r>
    </w:p>
    <w:p>
      <w:pPr>
        <w:pStyle w:val="ListBullet"/>
      </w:pPr>
      <w:r>
        <w:rPr>
          <w:rFonts w:eastAsia="微软雅黑"/>
        </w:rPr>
        <w:t>7. 版本演进历史：四个阶段 21 次功能迭代记录</w:t>
      </w:r>
    </w:p>
    <w:p>
      <w:pPr>
        <w:pStyle w:val="ListBullet"/>
      </w:pPr>
      <w:r>
        <w:rPr>
          <w:rFonts w:eastAsia="微软雅黑"/>
        </w:rPr>
        <w:t>8. 需求追踪矩阵：用户原始诉求 → 实现状态对照</w:t>
      </w:r>
    </w:p>
    <w:p>
      <w:pPr>
        <w:pStyle w:val="ListBullet"/>
      </w:pPr>
      <w:r>
        <w:rPr>
          <w:rFonts w:eastAsia="微软雅黑"/>
        </w:rPr>
        <w:t>9. 待办与未来规划</w:t>
      </w:r>
    </w:p>
    <w:p>
      <w:pPr>
        <w:pStyle w:val="ListBullet"/>
      </w:pPr>
      <w:r>
        <w:rPr>
          <w:rFonts w:eastAsia="微软雅黑"/>
        </w:rPr>
        <w:t>10. 验收与测试说明</w:t>
      </w:r>
    </w:p>
    <w:p>
      <w:pPr>
        <w:pStyle w:val="ListBullet"/>
      </w:pPr>
      <w:r>
        <w:rPr>
          <w:rFonts w:eastAsia="微软雅黑"/>
        </w:rPr>
        <w:t>附录 A：操作按键表　附录 B：信用点经济表　附录 C：城市数据表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rPr>
          <w:b w:val="0"/>
          <w:rFonts w:eastAsia="微软雅黑"/>
        </w:rPr>
        <w:t>本项目源于一个核心创意：在 3D 模拟的真实城市中进行「躲猫猫」对抗游戏——n 名玩家躲藏、m 名玩家寻找。躲藏者发布一条严格「不含任何地点信息」的感官线索与一笔悬赏；寻找者在城市孪生世界中以信用点（Credit）为资源，通过步行（免费）或付费交通工具（单车、地铁、公交、出租车）与侦察手段（雷达、无人机、望远镜）进行搜寻，成功抓捕可获得基础奖励与躲藏者悬赏。</w:t>
      </w:r>
    </w:p>
    <w:p>
      <w:r>
        <w:rPr>
          <w:b w:val="0"/>
          <w:rFonts w:eastAsia="微软雅黑"/>
        </w:rPr>
        <w:t>项目经 21 次功能迭代，从程序生成的「躲猫猫小镇」演进为覆盖伦敦、上海、伊斯坦布尔、纽约、迪拜五座真实城市、接入约 14.1 万栋真实建筑轮廓数据、对标 PUBG 交互手感的「城市猎手」玩法体系。</w:t>
      </w:r>
    </w:p>
    <w:p>
      <w:pPr>
        <w:pStyle w:val="Heading2"/>
      </w:pPr>
      <w:r>
        <w:t>1.2 产品愿景与命名</w:t>
      </w:r>
    </w:p>
    <w:p>
      <w:r>
        <w:rPr>
          <w:b w:val="0"/>
          <w:rFonts w:eastAsia="微软雅黑"/>
        </w:rPr>
        <w:t>产品命名 CityTwin（城市孪生），寓意「把真实城市搬进游戏做数字孪生」。愿景：让玩家在可信的城市孪生世界里，体验策略、推理与探索交织的追逐乐趣；同时沉淀一条「公开地图数据 → 游戏世界」的低成本孪生管线。</w:t>
      </w:r>
    </w:p>
    <w:p>
      <w:pPr>
        <w:pStyle w:val="Heading2"/>
      </w:pPr>
      <w:r>
        <w:t>1.3 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用户角色</w:t>
            </w:r>
          </w:p>
        </w:tc>
        <w:tc>
          <w:tcPr>
            <w:tcW w:type="dxa" w:w="669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场景描述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单人玩家（寻找者）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对抗 AI 躲藏者：读线索 → 规划交通路线 → 三角定位 → 抓捕，在时限内清空全场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好友同屏（热座模式）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躲藏方轮流上机飞行选点、撰写线索（系统自动校验违禁词）、设置悬赏；寻找方按 75 秒轮换操作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管理员/房主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调节模拟世界倍速（1~8 倍，默认 3），配置难度、人数、时限，配置 Google Maps Key（预留）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站长（部署者）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将游戏一键部署至自有服务器（如 Oracle Cloud），挂载到个人主页「孪生」模块之下</w:t>
            </w:r>
          </w:p>
        </w:tc>
      </w:tr>
    </w:tbl>
    <w:p>
      <w:pPr>
        <w:spacing w:after="40"/>
      </w:pPr>
    </w:p>
    <w:p>
      <w:pPr>
        <w:pStyle w:val="Heading2"/>
      </w:pPr>
      <w:r>
        <w:t>1.4 设计原则</w:t>
      </w:r>
    </w:p>
    <w:p>
      <w:pPr>
        <w:pStyle w:val="ListBullet"/>
      </w:pPr>
      <w:r>
        <w:rPr>
          <w:rFonts w:eastAsia="微软雅黑"/>
        </w:rPr>
        <w:t>线索零地点信息：系统强制拦截站名、地标名、方位词与数字，线索只允许描述听觉/嗅觉/视觉等环境感受，「藏得巧、写得妙」是核心博弈；</w:t>
      </w:r>
    </w:p>
    <w:p>
      <w:pPr>
        <w:pStyle w:val="ListBullet"/>
      </w:pPr>
      <w:r>
        <w:rPr>
          <w:rFonts w:eastAsia="微软雅黑"/>
        </w:rPr>
        <w:t>交通即策略：免费但慢的步行 vs 花钱换效率的交通工具，预算约束下的路线规划构成胜负手；</w:t>
      </w:r>
    </w:p>
    <w:p>
      <w:pPr>
        <w:pStyle w:val="ListBullet"/>
      </w:pPr>
      <w:r>
        <w:rPr>
          <w:rFonts w:eastAsia="微软雅黑"/>
        </w:rPr>
        <w:t>拟真但不破坏玩法：罗盘只标地标与空投、脚印仅在 26 米内显形、雷达只报距离不报方向——所有辅助手段都保留「寻找」的挑战性；</w:t>
      </w:r>
    </w:p>
    <w:p>
      <w:pPr>
        <w:pStyle w:val="ListBullet"/>
      </w:pPr>
      <w:r>
        <w:rPr>
          <w:rFonts w:eastAsia="微软雅黑"/>
        </w:rPr>
        <w:t>真实数据优先：城市轮廓、地铁站名、线路配色、河流桥梁均取自公开真实数据，杜绝「卡通感」；</w:t>
      </w:r>
    </w:p>
    <w:p>
      <w:pPr>
        <w:pStyle w:val="ListBullet"/>
      </w:pPr>
      <w:r>
        <w:rPr>
          <w:rFonts w:eastAsia="微软雅黑"/>
        </w:rPr>
        <w:t>零依赖可分发：纯前端单页应用，双击 index.html 即可离线游玩，任何静态服务器可托管。</w:t>
      </w:r>
    </w:p>
    <w:p>
      <w:r>
        <w:br w:type="page"/>
      </w:r>
    </w:p>
    <w:p>
      <w:pPr>
        <w:pStyle w:val="Heading1"/>
      </w:pPr>
      <w:r>
        <w:t>2. 总体描述</w:t>
      </w:r>
    </w:p>
    <w:p>
      <w:pPr>
        <w:pStyle w:val="Heading2"/>
      </w:pPr>
      <w:r>
        <w:t>2.1 产品形态与运行环境</w:t>
      </w:r>
    </w:p>
    <w:p>
      <w:pPr>
        <w:pStyle w:val="ListBullet"/>
      </w:pPr>
      <w:r>
        <w:rPr>
          <w:rFonts w:eastAsia="微软雅黑"/>
        </w:rPr>
        <w:t>形态：纯前端 3D 网页游戏（HTML5 + WebGL），无后端、无账号体系，进度类配置存于浏览器 localStorage；</w:t>
      </w:r>
    </w:p>
    <w:p>
      <w:pPr>
        <w:pStyle w:val="ListBullet"/>
      </w:pPr>
      <w:r>
        <w:rPr>
          <w:rFonts w:eastAsia="微软雅黑"/>
        </w:rPr>
        <w:t>引擎：Three.js r147（UMD 版内置于 lib/，支持 file:// 协议离线运行）；</w:t>
      </w:r>
    </w:p>
    <w:p>
      <w:pPr>
        <w:pStyle w:val="ListBullet"/>
      </w:pPr>
      <w:r>
        <w:rPr>
          <w:rFonts w:eastAsia="微软雅黑"/>
        </w:rPr>
        <w:t>运行环境：桌面 Chrome / Edge / Safari 等现代浏览器；键盘 + 鼠标操作；</w:t>
      </w:r>
    </w:p>
    <w:p>
      <w:pPr>
        <w:pStyle w:val="ListBullet"/>
      </w:pPr>
      <w:r>
        <w:rPr>
          <w:rFonts w:eastAsia="微软雅黑"/>
        </w:rPr>
        <w:t>分发方式：仓库源码直接打开、静态服务器托管、或打包为 13.5MB 单文件 HTML 分享试玩。</w:t>
      </w:r>
    </w:p>
    <w:p>
      <w:pPr>
        <w:pStyle w:val="Heading2"/>
      </w:pPr>
      <w:r>
        <w:t>2.2 系统架构概览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构件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职责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  <w:rFonts w:eastAsia="微软雅黑"/>
              </w:rPr>
              <w:t>index.html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全部 UI 结构与样式：主菜单（城市/模式/难度/人数/时限/倍速/形象/语言）、HUD（罗盘、小地图、线索面板、提示、行动栏）、各弹窗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  <w:rFonts w:eastAsia="微软雅黑"/>
              </w:rPr>
              <w:t>game.js（约 4000 行）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游戏主体：i18n、WebAudio 音效合成、城市生成（程序小镇 + 数据驱动真实城市）、交通模拟、玩家控制、躲藏/线索/抓捕逻辑、经济系统、城市猎手交互、浮动窗口系统、渲染主循环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  <w:rFonts w:eastAsia="微软雅黑"/>
              </w:rPr>
              <w:t>cities.js（生成物）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五城地理数据：河流/街道/公园/桥梁/地标/地铁线路与真实站名/轮渡/藏点区域/违禁词/出生点等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  <w:rFonts w:eastAsia="微软雅黑"/>
              </w:rPr>
              <w:t>data/buildings-*.js（生成物）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五城真实建筑数据：轮廓多边形 + 真实高度 + 屋顶三角化索引（来源 Overture Maps）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  <w:rFonts w:eastAsia="微软雅黑"/>
              </w:rPr>
              <w:t>tools/bake-*.py / .js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数据烘焙管线：从公开数据源抽取、投影、简化、打包为上述生成物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  <w:rFonts w:eastAsia="微软雅黑"/>
              </w:rPr>
              <w:t>deploy/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服务器部署脚本与主页「孪生」模块卡片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  <w:rFonts w:eastAsia="微软雅黑"/>
              </w:rPr>
              <w:t>.github/workflows/deploy.yml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GitHub Actions 自动部署（rsync over SSH，四个 Secrets 配置）</w:t>
            </w:r>
          </w:p>
        </w:tc>
      </w:tr>
    </w:tbl>
    <w:p>
      <w:pPr>
        <w:spacing w:after="40"/>
      </w:pPr>
    </w:p>
    <w:p>
      <w:pPr>
        <w:pStyle w:val="Heading2"/>
      </w:pPr>
      <w:r>
        <w:t>2.3 游戏模式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模式</w:t>
            </w:r>
          </w:p>
        </w:tc>
        <w:tc>
          <w:tcPr>
            <w:tcW w:type="dxa" w:w="669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AI 模式（单人）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系统按「分散优先」策略在城市藏点池中放置 n 名 AI 躲藏者，自动生成合规感官线索与悬赏；玩家作为寻找者限时搜捕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  <w:rFonts w:eastAsia="微软雅黑"/>
              </w:rPr>
              <w:t>好友热座模式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  <w:rFonts w:eastAsia="微软雅黑"/>
              </w:rPr>
              <w:t>躲藏方逐人上机：自由飞行相机选藏点 → 撰写线索（实时校验）→ 设悬赏；随后寻找方接管，多寻找者按 75 秒轮换</w:t>
            </w:r>
          </w:p>
        </w:tc>
      </w:tr>
    </w:tbl>
    <w:p>
      <w:pPr>
        <w:spacing w:after="40"/>
      </w:pPr>
    </w:p>
    <w:p>
      <w:pPr>
        <w:pStyle w:val="Heading2"/>
      </w:pPr>
      <w:r>
        <w:t>2.4 核心游戏循环</w:t>
      </w:r>
    </w:p>
    <w:p>
      <w:r>
        <w:rPr>
          <w:b w:val="0"/>
          <w:rFonts w:eastAsia="微软雅黑"/>
        </w:rPr>
        <w:t>选择城市与配置 → （热座）躲藏阶段 → 寻找阶段（读线索 → 交通/侦察 → 逼近确认 → E 键抓捕）→ 全部找到或时间耗尽 → 结算（基础分 + 悬赏 + 剩余时间折算 / 未被发现的躲藏者保留悬赏获胜）→ 复盘界面。</w:t>
      </w:r>
    </w:p>
    <w:p>
      <w:r>
        <w:rPr>
          <w:b w:val="0"/>
          <w:rFonts w:eastAsia="微软雅黑"/>
        </w:rPr>
        <w:t>过程性事件：昼夜推进（后 45% 入夜）、随机雨天、空投补给降落、景点探索奖励、街头物资拾取。</w:t>
      </w:r>
    </w:p>
    <w:p>
      <w:r>
        <w:br w:type="page"/>
      </w:r>
    </w:p>
    <w:p>
      <w:pPr>
        <w:pStyle w:val="Heading1"/>
      </w:pPr>
      <w:r>
        <w:t>3. 功能需求</w:t>
      </w:r>
    </w:p>
    <w:p>
      <w:pPr>
        <w:spacing w:after="160"/>
      </w:pPr>
      <w:r>
        <w:rPr>
          <w:b w:val="0"/>
          <w:rFonts w:eastAsia="微软雅黑"/>
        </w:rPr>
        <w:t>需求编号规则：FR-&lt;模块&gt;-&lt;序号&gt;。优先级：P0 核心 / P1 重要 / P2 增强。状态：本文档编制时全部为「已实现」，未实现项统一列于第 9 章。</w:t>
      </w:r>
    </w:p>
    <w:p>
      <w:pPr>
        <w:pStyle w:val="Heading2"/>
      </w:pPr>
      <w:r>
        <w:t>3.1 城市与地图系统（MAP）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FR-MAP-01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提供可选城市列表：伦敦、伊斯坦布尔、迪拜、上海、纽约 + 程序生成「随机小镇」；城市卡片按数据就绪自动解锁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FR-MAP-02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五城均基于真实经纬度数据构建：河流走向、桥梁、街道网络、公园、地标建筑（等距圆柱投影，比例约 1:4）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FR-MAP-03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接入 Overture Maps 开放数据的真实建筑轮廓与真实高度，五城合计约 14.1 万栋；小于 45㎡ 的碎片建筑过滤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FR-MAP-04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手工精模地标（大本钟、伦敦眼、碎片大厦、东方明珠、圣索菲亚、哈利法塔等 30+ 处），自动排除该处的数据建筑避免重叠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FR-MAP-05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城市环境细节：程序化立面贴图、街道人行道、行道树、云层飘动、海鸥、水面微波动画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FR-MAP-06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随机小镇模式：每局程序生成广场钟楼、湖泊公园、老街市场、工地等差异化街区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</w:pPr>
      <w:r>
        <w:t>3.2 交通系统（TRA）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FR-TRA-01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轨道交通模拟：列车沿真实线路多段线运行，加速 → 进站制动（v²/2a 制动曲线）→ 停站驻留 → 关门发车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FR-TRA-02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停站时 NPC 乘客在站台排队上车，驻留时长随上车人数动态延长；玩家按 E 与 NPC 一同乘车、到站下车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FR-TRA-03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城市专属交通：伦敦地铁 12 线（官方配色）36 真实站；上海地铁 1/2/10 号线 + 金陵东路轮渡；伊斯坦布尔 T1/M2/跨海 Marmaray + 两条渡轮；纽约 1/4·5·6/N·Q 线 + 东河轮渡；迪拜红线 + Abra 水上摆渡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FR-TRA-04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公交系统：随机小镇公交环线到站停靠上客；真实城市由地铁/轮渡/电车承担公共交通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FR-TRA-05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共享单车：站点租车/还车，速度高于步行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FR-TRA-06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出租车：打开大地图点击任意目的地，按「起步价 + 里程」计费直达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FR-TRA-07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自由驾驶：街边停放可驾驶汽车，F 上下车，W/S 油门刹车、A/D 转向、碰撞减速、引擎声随速变化、H 鸣笛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FR-TRA-08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街景车流：装饰性车辆沿街道往返行驶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t>3.3 躲藏与线索系统（HID）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FR-HID-01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藏点体系：每城预置多类型藏点（塔下阴影、水池边沿、芦苇丛、门后、店内柜台后等），带语义属性（听觉/嗅觉/视觉环境）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FR-HID-02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线索强制合规：长度 ≥ 4 字；禁止数字；禁止地点词（内置方位词 + 当前城市全部站名与地标名动态并入违禁词库）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FR-HID-03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AI 线索生成：依据藏点属性自动生成感官化线索（如「每隔一阵子能听到浑厚悠扬的钟声」「有回声和暖光」），条数随难度 2~4 条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FR-HID-04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悬赏机制：藏点越隐蔽悬赏越高（AI 按藏点估值），热座模式由躲藏者自定；未被发现者保留悬赏并获胜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FR-HID-05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热座躲藏流程：飞行相机（WASD + 空格/Z 升降）巡视选点 → 点击青色光柱锁定 → 写线索 → 设悬赏 → 换人遮屏过渡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</w:pPr>
      <w:r>
        <w:t>3.4 寻找与追踪系统（SEK）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FR-SEK-01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雷达三角定位：消耗 12💰 报告最近躲藏者的直线距离并给出冷热档位；测距圈叠加绘制于地图上，两次测距交点即目标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FR-SEK-02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听觉逼近提示：距躲藏者 12 米内随机播放窸窣偷笑声，越近越响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FR-SEK-03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脚印追踪：每位躲藏者留下 7 枚走向藏点的交替步态脚印，26 米内随距离渐显（6 米内最清晰），远处不可见；抓捕后淡出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FR-SEK-04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望远镜：按住 T 变焦拉近远处侦察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FR-SEK-05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侦察无人机：15💰 放飞，10 秒空中自由飞行俯瞰，倒计时结束自动返航恢复视角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FR-SEK-06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罗盘方位条：顶部 PUBG 式滚动罗盘（N/E/S/W + 15° 刻度），黄标指向 350 米内地标、橙标指向空投；刻意不标记躲藏者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FR-SEK-07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抓捕判定：E 键近距离抓捕，成功后躲藏者弹跳庆祝动画 + 彩带 + 结算入账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</w:pPr>
      <w:r>
        <w:t>3.5 经济系统（ECO）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FR-ECO-01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信用点为唯一资源：起始额度随难度（易 160 / 普通 110 / 难 70）；余额不足时给出不可支付提示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FR-ECO-02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支出定价：步行/奔跑免费（奔跑耗体力）、单车 8、地铁 6、公交 4~5、出租 15+里程、雷达 12、无人机 15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FR-ECO-03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收入来源：抓捕 +50 + 悬赏；首次抵达地标 +5；街头物资 +8~20；空投 +40；胜利后剩余秒数折算奖励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FR-ECO-04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结算复盘：逐躲藏者展示由谁抓获/幸存；多寻找者分别累计战绩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</w:pPr>
      <w:r>
        <w:t>3.6 城市猎手交互（HUN，对标 PUBG）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跳跃：空格起跳（含重力/落地物理），可翻越花坛矮障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奔跑体力：Shift 奔跑消耗体力条，停止奔跑自动恢复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可开关的门：街边门斗 E 开关（铰链动画）；「门后」为高级藏点——不开门看不到人；衍生「我在门后」类线索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可进入建筑：每城 6 间临街小店，穿过门洞进入室内，柜台后设藏点；衍生「有回声和暖光」类线索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景点探索：首次抵达地标 +5💰，每城 6~10 处，鼓励地图探索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FR-HUN-06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昼夜循环：一局从白天推进到黑夜（后 45% 入夜），光照/天空联动；夜间 L 开手电筒（聚光灯）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FR-HUN-07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天气系统：每局 40% 概率雨天——雨幕粒子、合成雨声与闷雷、天色阴沉能见度降低、地面雨滴涟漪扩散；对象池实现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FR-HUN-08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手刹漂移：驾驶中按住空格——转向增益、车尾侧滑（航向-速度向滞后模型）、轮胎摩擦声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FR-HUN-09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街头行人：每城 14 名关节人偶沿人行道往返巡走（行走动画、随机体型/衣色）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FR-HUN-10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街头物资：16 处光柱物资点（金=信用点 / 绿=能量饮料：体力全满+8 秒 1.3 倍加速 / 蓝=雷达芯片：下次雷达免费），走近自动拾取；落点经碰撞检测避开建筑内部；大地图显示剩余物资点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FR-HUN-11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空投补给：开局 50~80 秒后补给箱挂降落伞从 150 米高空飘落，落地后先到先得（+40💰 + 雷达芯片）；地图橙色脉冲标记 + 罗盘橙标指引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</w:pPr>
      <w:r>
        <w:t>3.7 角色与形象（AVA）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FR-AVA-01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拟真关节人偶：头/躯干/四肢分节骨架，零分配步行摆臂摆腿动画，替代早期「胶囊小人」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FR-AVA-02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玩家形象自定义：肤色/上衣/裤子/发色四项搭配，本地保存，游戏内即时生效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FR-AVA-03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NPC 外观随机化：行人/乘客随机调色板与体型缩放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t>3.8 UI 与 HUD（UI）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FR-UI-01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浮动窗口系统：小地图、线索面板、大地图等窗口均支持拖动、边角缩放、最小化、关闭；关闭后停靠托盘一键恢复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FR-UI-02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小地图：右上角浮窗，绘制街道/河流/线路（官方配色）/站点/车辆实时位置/雷达测距圈/玩家朝向箭头；0.12s 节流重绘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FR-UI-03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大地图（出租车地图）：M 键呼出，站名标注，点击任意点估价打车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FR-UI-04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顶栏状态：信用点、剩余时间、抓捕进度、当前寻找者；底部行动栏快捷按钮；体力条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FR-UI-05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提示体系：环境交互提示（可上车/开门/租车……）、金色事件吐司（发现景点/拾取/空投）、红色警示吐司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FR-UI-06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视角：V 切换第一/第三人称，鼠标拖动环视，滚轮调节镜头距离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</w:pPr>
      <w:r>
        <w:t>3.9 国际化（I18N）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FR-I18N-01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中文/英文双语全覆盖：菜单、HUD、提示、吐司、线索模板、藏点描述、结算界面；主菜单一键切换（本地记忆）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FR-I18N-02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线索引擎本地化：AI 线索按当前语言生成；颜色词、区域词、藏点词均走词典映射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FR-I18N-03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地标名映射：数据侧仅存中文描述名，运行时经 zh→en 词典输出英文（Big Ben、The Shard 等 36 项）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</w:pPr>
      <w:r>
        <w:t>3.10 管理员设置（ADM）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FR-ADM-01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世界倍速：模拟世界中所有人物与交通工具速度 = 现实速度 × n，n 取 1~8 档，默认 3；本地持久化，对全部运动体生效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FR-ADM-02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对局配置：模式（AI/热座）、躲藏者数 n、寻找者数 m、难度（线索条数与起始资金）、时限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FR-ADM-03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Google Maps API Key 录入口（🔑）：本地保存，为后续 Photorealistic 3D Tiles 底图预留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</w:pPr>
      <w:r>
        <w:t>3.11 音效系统（AUD）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优先级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FR-AUD-01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全部音效由 WebAudio 实时合成（零音频资源文件）：按键/金币/雷达/上车叮咚/偷笑/钟声/引擎/鸣笛/雨声环/雷声等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  <w:rFonts w:eastAsia="微软雅黑"/>
              </w:rPr>
              <w:t>FR-AUD-02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  <w:rFonts w:eastAsia="微软雅黑"/>
              </w:rPr>
              <w:t>上海外滩海关钟楼整点报时钟声（游戏内时间）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  <w:rFonts w:eastAsia="微软雅黑"/>
              </w:rPr>
              <w:t>P2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类别</w:t>
            </w:r>
          </w:p>
        </w:tc>
        <w:tc>
          <w:tcPr>
            <w:tcW w:type="dxa" w:w="606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NFR-01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微软雅黑"/>
              </w:rPr>
              <w:t>性能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  <w:rFonts w:eastAsia="微软雅黑"/>
              </w:rPr>
              <w:t>14 万栋建筑渲染：按区块合并 BufferGeometry + 顶点着色 + 逐面明暗；树木/路灯等用 InstancedMesh 批渲染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NFR-02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微软雅黑"/>
              </w:rPr>
              <w:t>性能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  <w:rFonts w:eastAsia="微软雅黑"/>
              </w:rPr>
              <w:t>碰撞检测：4.7 万 AABB 使用空间哈希网格（cell=40）近邻查询，避免全量遍历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NFR-03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微软雅黑"/>
              </w:rPr>
              <w:t>性能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  <w:rFonts w:eastAsia="微软雅黑"/>
              </w:rPr>
              <w:t>帧循环健壮性：dt 钳制（≤0.1s）防低帧率穿模；小地图 0.12s 节流；雨滴/涟漪/彩带均对象池复用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NFR-04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微软雅黑"/>
              </w:rPr>
              <w:t>兼容性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  <w:rFonts w:eastAsia="微软雅黑"/>
              </w:rPr>
              <w:t>Three.js r147 UMD 本地内置，file:// 协议可直接运行；不依赖任何 CDN 与外部网络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NFR-05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微软雅黑"/>
              </w:rPr>
              <w:t>可分发性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  <w:rFonts w:eastAsia="微软雅黑"/>
              </w:rPr>
              <w:t>可打包为单文件 HTML（约 13.5MB，含引擎与五城全部数据）用于链接分享试玩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NFR-06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微软雅黑"/>
              </w:rPr>
              <w:t>数据合规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  <w:rFonts w:eastAsia="微软雅黑"/>
              </w:rPr>
              <w:t>建筑数据 Overture Maps（CDLA-Permissive 类开放许可，免 Key）；伦敦地铁站点源自公开项目 nicola/tubemaps；河流/街道/地标按真实经纬度人工描摹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NFR-07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微软雅黑"/>
              </w:rPr>
              <w:t>安全与隐私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  <w:rFonts w:eastAsia="微软雅黑"/>
              </w:rPr>
              <w:t>无后端、无账号、无数据上传；全部配置仅存浏览器 localStorage；部署密钥仅存于 GitHub Secrets 不入库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NFR-08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  <w:rFonts w:eastAsia="微软雅黑"/>
              </w:rPr>
              <w:t>可维护性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  <w:rFonts w:eastAsia="微软雅黑"/>
              </w:rPr>
              <w:t>真实城市为数据驱动引擎（CITY_DATA），新增城市仅需编写 bake 脚本产出数据，无需改游戏主体代码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数据与工具链</w:t>
      </w:r>
    </w:p>
    <w:p>
      <w:pPr>
        <w:pStyle w:val="Heading2"/>
      </w:pPr>
      <w:r>
        <w:t>5.1 数据烘焙管线</w:t>
      </w:r>
    </w:p>
    <w:p>
      <w:pPr>
        <w:pStyle w:val="ListBullet"/>
      </w:pPr>
      <w:r>
        <w:rPr>
          <w:rFonts w:eastAsia="微软雅黑"/>
        </w:rPr>
        <w:t>tools/bake-buildings.py：从 Overture Maps S3 开放桶按城市经纬度包围盒抽取建筑 Parquet 数据（pyarrow 行组过滤），WKB 解析 → 面积过滤（≥45㎡）→ 2 米容差简化 → 等距圆柱投影至游戏坐标 → earcut 屋顶三角化 → 压缩 JSON 输出 data/buildings-&lt;city&gt;.js；</w:t>
      </w:r>
    </w:p>
    <w:p>
      <w:pPr>
        <w:pStyle w:val="ListBullet"/>
      </w:pPr>
      <w:r>
        <w:rPr>
          <w:rFonts w:eastAsia="微软雅黑"/>
        </w:rPr>
        <w:t>tools/bake-london.js / bake-shanghai.js / bake-istanbul.js / bake-newyork.js / bake-dubai.js：各城地理要素（河流、街道、公园、桥、地标、线路与真实站名、轮渡、藏点区、违禁词、出生点）按真实经纬度定义并烘焙进 cities.js；</w:t>
      </w:r>
    </w:p>
    <w:p>
      <w:pPr>
        <w:pStyle w:val="ListBullet"/>
      </w:pPr>
      <w:r>
        <w:rPr>
          <w:rFonts w:eastAsia="微软雅黑"/>
        </w:rPr>
        <w:t>投影约定：x=(lon−LON0)×111320×cos(LAT0)×S，z=−(lat−LAT0)×111132×S，比例 S=0.24（约 1:4），建筑高度系数 0.6 与水平压缩视觉协调。</w:t>
      </w:r>
    </w:p>
    <w:p>
      <w:pPr>
        <w:pStyle w:val="Heading2"/>
      </w:pPr>
      <w:r>
        <w:t>5.2 数据规模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城市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真实建筑数（约）</w:t>
            </w:r>
          </w:p>
        </w:tc>
        <w:tc>
          <w:tcPr>
            <w:tcW w:type="dxa" w:w="5046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特色数据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伦敦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4.7 万栋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  <w:rFonts w:eastAsia="微软雅黑"/>
              </w:rPr>
              <w:t>36 真实地铁站、12 条线路链（官方配色）、泰晤士河、6 座桥、10 处地标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上海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3.4 万栋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  <w:rFonts w:eastAsia="微软雅黑"/>
              </w:rPr>
              <w:t>地铁 1/2/10 号线真实站名、黄浦江大转弯、金陵东路轮渡、外滩海关钟楼报时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伊斯坦布尔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2.6 万栋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  <w:rFonts w:eastAsia="微软雅黑"/>
              </w:rPr>
              <w:t>T1/M2/Marmaray 真实站名、博斯普鲁斯海峡、两条渡轮航线、清真寺群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纽约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2.1 万栋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  <w:rFonts w:eastAsia="微软雅黑"/>
              </w:rPr>
              <w:t>地铁 1/4·5·6/N·Q 真实站名、百老汇斜街、中央公园、布鲁克林大桥、东河轮渡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迪拜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1.3 万栋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  <w:rFonts w:eastAsia="微软雅黑"/>
              </w:rPr>
              <w:t>地铁红线真实站名、谢赫扎耶德路超高层带、哈利法塔（205m 游戏最高）、Abra 摆渡</w:t>
            </w:r>
          </w:p>
        </w:tc>
      </w:tr>
    </w:tbl>
    <w:p>
      <w:pPr>
        <w:spacing w:after="40"/>
      </w:pPr>
    </w:p>
    <w:p>
      <w:r>
        <w:rPr>
          <w:b w:val="0"/>
          <w:sz w:val="18"/>
          <w:rFonts w:eastAsia="微软雅黑"/>
        </w:rPr>
        <w:t>注：建筑总量约 14.1 万栋，均带真实轮廓形状与真实/推算高度。</w:t>
      </w:r>
    </w:p>
    <w:p>
      <w:r>
        <w:br w:type="page"/>
      </w:r>
    </w:p>
    <w:p>
      <w:pPr>
        <w:pStyle w:val="Heading1"/>
      </w:pPr>
      <w:r>
        <w:t>6. 部署需求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编号</w:t>
            </w:r>
          </w:p>
        </w:tc>
        <w:tc>
          <w:tcPr>
            <w:tcW w:type="dxa" w:w="5839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需求描述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状态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DEP-01</w:t>
            </w:r>
          </w:p>
        </w:tc>
        <w:tc>
          <w:tcPr>
            <w:tcW w:type="dxa" w:w="5839"/>
          </w:tcPr>
          <w:p>
            <w:r/>
            <w:r>
              <w:rPr>
                <w:sz w:val="19"/>
                <w:rFonts w:eastAsia="微软雅黑"/>
              </w:rPr>
              <w:t>一键服务器部署脚本 deploy/deploy-on-server.sh：克隆/更新代码 → 未装 nginx 自动安装（dnf/yum/apt 自适应）→ 部署至 /var/www/citytwin → 生成 8081 端口站点与 /citytwin/ 挂载配置 → SELinux restorecon → firewalld/ufw 放行 → 输出访问地址与 Oracle Cloud 安全列表提醒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已实现，待在目标服务器执行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DEP-02</w:t>
            </w:r>
          </w:p>
        </w:tc>
        <w:tc>
          <w:tcPr>
            <w:tcW w:type="dxa" w:w="5839"/>
          </w:tcPr>
          <w:p>
            <w:r/>
            <w:r>
              <w:rPr>
                <w:sz w:val="19"/>
                <w:rFonts w:eastAsia="微软雅黑"/>
              </w:rPr>
              <w:t>GitHub Actions 自动部署：配置 DEPLOY_HOST/USER/SSH_KEY/PATH 四个 Secrets 后，推送即 rsync 发布；未配置时优雅跳过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已实现，待配置 Secrets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DEP-03</w:t>
            </w:r>
          </w:p>
        </w:tc>
        <w:tc>
          <w:tcPr>
            <w:tcW w:type="dxa" w:w="5839"/>
          </w:tcPr>
          <w:p>
            <w:r/>
            <w:r>
              <w:rPr>
                <w:sz w:val="19"/>
                <w:rFonts w:eastAsia="微软雅黑"/>
              </w:rPr>
              <w:t>主页集成：提供「孪生」模块卡片片段（deploy/homepage-card.html），粘贴进主页栅格即为游戏入口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已实现，待站长嵌入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版本演进历史</w:t>
      </w:r>
    </w:p>
    <w:p>
      <w:pPr>
        <w:spacing w:after="120"/>
      </w:pPr>
      <w:r>
        <w:rPr>
          <w:b w:val="0"/>
          <w:rFonts w:eastAsia="微软雅黑"/>
        </w:rPr>
        <w:t>以下按 Git 提交时间整理 21 次功能迭代，划分为四个阶段。</w:t>
      </w:r>
    </w:p>
    <w:p>
      <w:pPr>
        <w:pStyle w:val="Heading2"/>
      </w:pPr>
      <w:r>
        <w:t>阶段一：核心玩法原型（2026-07-09）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提交</w:t>
            </w:r>
          </w:p>
        </w:tc>
        <w:tc>
          <w:tcPr>
            <w:tcW w:type="dxa" w:w="102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日期</w:t>
            </w:r>
          </w:p>
        </w:tc>
        <w:tc>
          <w:tcPr>
            <w:tcW w:type="dxa" w:w="652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3df32f0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07-09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3D 躲猫猫初版「躲猫猫小镇」：程序生成城市、AI/热座双模式、感官线索引擎与违禁词校验、悬赏、信用点经济（步行/单车/公交/出租/雷达）、小地图、音效合成</w:t>
            </w:r>
          </w:p>
        </w:tc>
      </w:tr>
    </w:tbl>
    <w:p>
      <w:pPr>
        <w:spacing w:after="40"/>
      </w:pPr>
    </w:p>
    <w:p>
      <w:pPr>
        <w:pStyle w:val="Heading2"/>
      </w:pPr>
      <w:r>
        <w:t>阶段二：真实城市与拟真化（2026-07-09 ~ 07-10）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提交</w:t>
            </w:r>
          </w:p>
        </w:tc>
        <w:tc>
          <w:tcPr>
            <w:tcW w:type="dxa" w:w="102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日期</w:t>
            </w:r>
          </w:p>
        </w:tc>
        <w:tc>
          <w:tcPr>
            <w:tcW w:type="dxa" w:w="652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47e9683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07-09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伦敦真实地图（真实站名地铁 + 泰晤士河 + 地标）、通用交通模拟（到站停靠/上客/发车）、管理员世界倍速、定名 CityTwin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e99dd3c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07-09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中英文国际化全覆盖、HUD 全窗口浮动化（拖动/缩放/最小化/关闭/托盘恢复）、线索引擎本地化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b36ed66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07-09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服务器部署：拉取式脚本 + GitHub Actions rsync 工作流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9d0eae0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07-09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部署增强：nginx 自动安装、/citytwin/ 挂载、主页「孪生」模块卡片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883b2f9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拟真升级：关节人偶角色（步行动画）替代胶囊小人、程序化建筑立面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9135233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上海上线；伦敦构建器泛化为数据驱动引擎（CITY_DATA）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0a13a81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伊斯坦布尔上线（海峡、双渡轮、清真寺群）；玩家形象自定义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0508b38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07-10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纽约、迪拜上线，五城目标达成；Google Maps Key 设置项预留</w:t>
            </w:r>
          </w:p>
        </w:tc>
      </w:tr>
    </w:tbl>
    <w:p>
      <w:pPr>
        <w:spacing w:after="40"/>
      </w:pPr>
    </w:p>
    <w:p>
      <w:pPr>
        <w:pStyle w:val="Heading2"/>
      </w:pPr>
      <w:r>
        <w:t>阶段三：真实建筑数据接入（2026-07-11）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提交</w:t>
            </w:r>
          </w:p>
        </w:tc>
        <w:tc>
          <w:tcPr>
            <w:tcW w:type="dxa" w:w="102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日期</w:t>
            </w:r>
          </w:p>
        </w:tc>
        <w:tc>
          <w:tcPr>
            <w:tcW w:type="dxa" w:w="652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da32be6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重大升级：五城接入 Overture Maps 真实建筑轮廓与高度（约 14.1 万栋），烘焙管线 bake-buildings.py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4b32752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部署脚本纳入 data/ 建筑数据目录</w:t>
            </w:r>
          </w:p>
        </w:tc>
      </w:tr>
    </w:tbl>
    <w:p>
      <w:pPr>
        <w:spacing w:after="40"/>
      </w:pPr>
    </w:p>
    <w:p>
      <w:pPr>
        <w:pStyle w:val="Heading2"/>
      </w:pPr>
      <w:r>
        <w:t>阶段四：城市猎手（PUBG 对标）玩法体系（2026-07-11 ~ 07-16）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提交</w:t>
            </w:r>
          </w:p>
        </w:tc>
        <w:tc>
          <w:tcPr>
            <w:tcW w:type="dxa" w:w="102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日期</w:t>
            </w:r>
          </w:p>
        </w:tc>
        <w:tc>
          <w:tcPr>
            <w:tcW w:type="dxa" w:w="6520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12d7a41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跳跃物理、自由驾驶汽车、可开关的门（门后藏点）、景点探索奖励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ffae847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可进入商店室内（柜台后藏点）、引擎声与鸣笛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639e65f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昼夜循环 + 手电筒、望远镜变焦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3c878cd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侦察无人机（15💰 / 10 秒空中自由飞行）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e0488bc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07-11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天气系统（雨天回合）+ 手刹漂移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bc20e33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07-12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街头行人：每城 14 名路人沿人行道巡走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6029e2f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07-13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PUBG 式物资：16 处光柱拾取点（信用点/能量/雷达芯片）+ 降落伞空投补给箱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df4db95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PUBG 式罗盘方位条 + 地标英文名映射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72baf5b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07-15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雨滴地面涟漪（对象池）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  <w:rFonts w:eastAsia="微软雅黑"/>
              </w:rPr>
              <w:t>bcf0d6a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  <w:rFonts w:eastAsia="微软雅黑"/>
              </w:rPr>
              <w:t>07-16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  <w:rFonts w:eastAsia="微软雅黑"/>
              </w:rPr>
              <w:t>躲藏者脚印追踪（26 米内渐显、抓捕后淡出）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需求追踪矩阵（用户原始诉求 → 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56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#</w:t>
            </w:r>
          </w:p>
        </w:tc>
        <w:tc>
          <w:tcPr>
            <w:tcW w:type="dxa" w:w="306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用户原始诉求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对应需求</w:t>
            </w:r>
          </w:p>
        </w:tc>
        <w:tc>
          <w:tcPr>
            <w:tcW w:type="dxa" w:w="1757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3D 模拟世界躲猫猫，n 藏 m 找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FR-HID-*/FR-SEK-*/FR-ADM-02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2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线索不允许包含任何地点信息 + 悬赏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FR-HID-02/04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已实现（强制校验）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3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用 Credit 通过走路/交通工具寻找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FR-ECO-*/FR-TRA-*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4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增加乐趣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雷达博弈/探索奖励/空投/昼夜/天气/脚印等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持续增强中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五城市地图：伦敦/伊斯坦布尔/迪拜/上海/纽约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FR-MAP-01/02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6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获取公开 3D 数据将城市真实化（伦敦优先）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FR-MAP-03（Overture 方案）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7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模拟地铁公交，到站停靠、上完旅客出发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FR-TRA-01/02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8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寻找过程拟真化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FR-SEK-*/FR-HUN-*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9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管理员设定世界倍速 n×（默认 3）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FR-ADM-01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10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小地图浮动窗口，可关闭/最小化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FR-UI-01/02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11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定名 CityTwin，附游戏介绍与乐趣说明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README + 本文档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12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上传 opc 服务器（含 nginx 自动安装）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DEP-01/02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🟡 方案就绪，待服务器信息/执行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13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做好国际化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FR-I18N-*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14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所有窗口可移动/可变大小/可最小化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FR-UI-01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15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主页「孪生」模块开入口卡片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DEP-03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🟡 卡片就绪，待嵌入主页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16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使用 Google 3D 地图模式作底板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FR-ADM-03（Key 输入口已预留）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🔴 阻塞：需用户提供 API Key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17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拟真真人形象 + 玩家自定义形象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FR-AVA-01/02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18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尝试 Unity 等更拟真引擎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评估结论：沙箱环境不可行，以 Three.js + 真实数据达成拟真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⚪ 已评估关闭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  <w:rFonts w:eastAsia="微软雅黑"/>
              </w:rPr>
              <w:t>19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  <w:rFonts w:eastAsia="微软雅黑"/>
              </w:rPr>
              <w:t>对标 PUBG 的城市猎手玩法（伦敦）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FR-HUN-* 全模块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  <w:rFonts w:eastAsia="微软雅黑"/>
              </w:rPr>
              <w:t>✅ 已实现，持续迭代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待办与未来规划</w:t>
      </w:r>
    </w:p>
    <w:p>
      <w:pPr>
        <w:pStyle w:val="Heading2"/>
      </w:pPr>
      <w:r>
        <w:t>9.1 阻塞项（需要用户侧动作）</w:t>
      </w:r>
    </w:p>
    <w:p>
      <w:pPr>
        <w:pStyle w:val="ListBullet"/>
      </w:pPr>
      <w:r>
        <w:rPr>
          <w:rFonts w:eastAsia="微软雅黑"/>
        </w:rPr>
        <w:t>opc 服务器部署：在服务器执行一行部署脚本，或提供主机/用户/路径并在 GitHub 配置 DEPLOY_* Secrets；</w:t>
      </w:r>
    </w:p>
    <w:p>
      <w:pPr>
        <w:pStyle w:val="ListBullet"/>
      </w:pPr>
      <w:r>
        <w:rPr>
          <w:rFonts w:eastAsia="微软雅黑"/>
        </w:rPr>
        <w:t>Google Photorealistic 3D Tiles 底图：需用户申请并填入 Google Maps API Key（菜单 🔑 输入口已就绪）。</w:t>
      </w:r>
    </w:p>
    <w:p>
      <w:pPr>
        <w:pStyle w:val="Heading2"/>
      </w:pPr>
      <w:r>
        <w:t>9.2 规划中的功能候选</w:t>
      </w:r>
    </w:p>
    <w:p>
      <w:pPr>
        <w:pStyle w:val="ListBullet"/>
      </w:pPr>
      <w:r>
        <w:rPr>
          <w:rFonts w:eastAsia="微软雅黑"/>
        </w:rPr>
        <w:t>第一人称手持道具可视化（手电筒/望远镜握持模型）；</w:t>
      </w:r>
    </w:p>
    <w:p>
      <w:pPr>
        <w:pStyle w:val="ListBullet"/>
      </w:pPr>
      <w:r>
        <w:rPr>
          <w:rFonts w:eastAsia="微软雅黑"/>
        </w:rPr>
        <w:t>抓捕特写运镜（慢动作环绕）；</w:t>
      </w:r>
    </w:p>
    <w:p>
      <w:pPr>
        <w:pStyle w:val="ListBullet"/>
      </w:pPr>
      <w:r>
        <w:rPr>
          <w:rFonts w:eastAsia="微软雅黑"/>
        </w:rPr>
        <w:t>脚步声与环境音分层（材质相关脚步声、街区环境声）；</w:t>
      </w:r>
    </w:p>
    <w:p>
      <w:pPr>
        <w:pStyle w:val="ListBullet"/>
      </w:pPr>
      <w:r>
        <w:rPr>
          <w:rFonts w:eastAsia="微软雅黑"/>
        </w:rPr>
        <w:t>烟雾弹/诱饵等主动道具，丰富躲藏方博弈；</w:t>
      </w:r>
    </w:p>
    <w:p>
      <w:pPr>
        <w:pStyle w:val="ListBullet"/>
      </w:pPr>
      <w:r>
        <w:rPr>
          <w:rFonts w:eastAsia="微软雅黑"/>
        </w:rPr>
        <w:t>地标英文名进入数据管线（替代运行时词典映射）；</w:t>
      </w:r>
    </w:p>
    <w:p>
      <w:pPr>
        <w:pStyle w:val="ListBullet"/>
      </w:pPr>
      <w:r>
        <w:rPr>
          <w:rFonts w:eastAsia="微软雅黑"/>
        </w:rPr>
        <w:t>在线多人对战（需引入后端，架构升级项）；</w:t>
      </w:r>
    </w:p>
    <w:p>
      <w:pPr>
        <w:pStyle w:val="ListBullet"/>
      </w:pPr>
      <w:r>
        <w:rPr>
          <w:rFonts w:eastAsia="微软雅黑"/>
        </w:rPr>
        <w:t>更多城市（管线已数据驱动，新增城市仅需烘焙数据）。</w:t>
      </w:r>
    </w:p>
    <w:p>
      <w:pPr>
        <w:pStyle w:val="Heading1"/>
      </w:pPr>
      <w:r>
        <w:t>10. 验收与测试说明</w:t>
      </w:r>
    </w:p>
    <w:p>
      <w:pPr>
        <w:pStyle w:val="ListBullet"/>
      </w:pPr>
      <w:r>
        <w:rPr>
          <w:rFonts w:eastAsia="微软雅黑"/>
        </w:rPr>
        <w:t>自动化验证：每项功能迭代均以 Playwright（无头 Chromium + SwiftShader 软渲染）驱动真实页面验证——状态断言（如物资拾取加钱、雷达免费芯片生效、脚印透明度随距离变化、空投状态机流转）+ 截图人工复核；</w:t>
      </w:r>
    </w:p>
    <w:p>
      <w:pPr>
        <w:pStyle w:val="ListBullet"/>
      </w:pPr>
      <w:r>
        <w:rPr>
          <w:rFonts w:eastAsia="微软雅黑"/>
        </w:rPr>
        <w:t>游戏内置调试钩子（window.__hs）暴露只读状态供测试脚本断言，不影响正常游玩；</w:t>
      </w:r>
    </w:p>
    <w:p>
      <w:pPr>
        <w:pStyle w:val="ListBullet"/>
      </w:pPr>
      <w:r>
        <w:rPr>
          <w:rFonts w:eastAsia="微软雅黑"/>
        </w:rPr>
        <w:t>语法门禁：每次改动经 node --check 校验后方可提交；</w:t>
      </w:r>
    </w:p>
    <w:p>
      <w:pPr>
        <w:pStyle w:val="ListBullet"/>
      </w:pPr>
      <w:r>
        <w:rPr>
          <w:rFonts w:eastAsia="微软雅黑"/>
        </w:rPr>
        <w:t>性能基线：低帧率环境（软渲染 ≈2fps）下逻辑仍正确（dt 钳制），真机浏览器满帧流畅。</w:t>
      </w:r>
    </w:p>
    <w:p>
      <w:r>
        <w:br w:type="page"/>
      </w:r>
    </w:p>
    <w:p>
      <w:pPr>
        <w:pStyle w:val="Heading1"/>
      </w:pPr>
      <w:r>
        <w:t>附录 A：操作按键表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按键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功能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W/A/S/D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移动（驾驶时为油门/转向/刹车）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Shift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奔跑（消耗体力）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空格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跳跃 / 驾驶中手刹漂移 / 躲藏阶段上升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抓捕 / 上下地铁·公交·轮渡 / 开关门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F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上下汽车（自由驾驶）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B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租还共享单车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M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出租车大地图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雷达测距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T（按住）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望远镜变焦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G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放飞侦察无人机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手电筒（夜间）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H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驾驶鸣笛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V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第一/第三人称切换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C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收起/展开线索面板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Z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躲藏阶段下降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鼠标拖动 / 滚轮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环视 / 调节镜头距离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  <w:rFonts w:eastAsia="微软雅黑"/>
              </w:rPr>
              <w:t>Esc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  <w:rFonts w:eastAsia="微软雅黑"/>
              </w:rPr>
              <w:t>暂停菜单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B：信用点经济表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行动</w:t>
            </w:r>
          </w:p>
        </w:tc>
        <w:tc>
          <w:tcPr>
            <w:tcW w:type="dxa" w:w="5669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花费 / 收益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🚶 步行 / 奔跑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免费（奔跑耗体力）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🚲 共享单车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−8💰（站点租还）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🚇 地铁 / 电车 / 轮渡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−6💰 / 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🚌 公交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−4~5💰 / 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🚕 出租车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−15💰 起步 + 里程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📡 雷达测距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−12💰（持雷达芯片时免费）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🛸 侦察无人机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−15💰 / 10 秒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🎯 抓捕躲藏者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+50💰 + 该躲藏者悬赏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📍 首次抵达地标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+5💰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🎁 街头物资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+8~20💰 或 能量/雷达芯片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📦 空投补给箱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+40💰 + 雷达芯片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  <w:rFonts w:eastAsia="微软雅黑"/>
              </w:rPr>
              <w:t>⏱ 时限内全部找齐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  <w:rFonts w:eastAsia="微软雅黑"/>
              </w:rPr>
              <w:t>剩余秒数折算奖励</w:t>
            </w:r>
          </w:p>
        </w:tc>
      </w:tr>
    </w:tbl>
    <w:p>
      <w:pPr>
        <w:spacing w:after="40"/>
      </w:pPr>
    </w:p>
    <w:p>
      <w:pPr>
        <w:pStyle w:val="Heading1"/>
      </w:pPr>
      <w:r>
        <w:t>附录 C：城市数据表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城市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交通</w:t>
            </w:r>
          </w:p>
        </w:tc>
        <w:tc>
          <w:tcPr>
            <w:tcW w:type="dxa" w:w="2154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水系/轮渡</w:t>
            </w:r>
          </w:p>
        </w:tc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代表地标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🇬🇧 伦敦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12 线地铁·36 真实站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  <w:rFonts w:eastAsia="微软雅黑"/>
              </w:rPr>
              <w:t>泰晤士河 · 6 桥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微软雅黑"/>
              </w:rPr>
              <w:t>大本钟、伦敦眼、碎片大厦、小黄瓜、圣保罗、塔桥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🇨🇳 上海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地铁 1/2/10 号线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  <w:rFonts w:eastAsia="微软雅黑"/>
              </w:rPr>
              <w:t>黄浦江 · 金陵东路轮渡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微软雅黑"/>
              </w:rPr>
              <w:t>东方明珠、上海中心、金茂、环球、海关钟楼、城隍庙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🇹🇷 伊斯坦布尔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T1 电车/M2/Marmaray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  <w:rFonts w:eastAsia="微软雅黑"/>
              </w:rPr>
              <w:t>博斯普鲁斯 · 双渡轮航线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微软雅黑"/>
              </w:rPr>
              <w:t>圣索菲亚、蓝色清真寺、加拉塔塔、大巴扎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🇺🇸 纽约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地铁 1/4·5·6/N·Q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  <w:rFonts w:eastAsia="微软雅黑"/>
              </w:rPr>
              <w:t>东河 · 轮渡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微软雅黑"/>
              </w:rPr>
              <w:t>帝国大厦、世贸一号、克莱斯勒、布鲁克林大桥、中央公园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  <w:rFonts w:eastAsia="微软雅黑"/>
              </w:rPr>
              <w:t>🇦🇪 迪拜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  <w:rFonts w:eastAsia="微软雅黑"/>
              </w:rPr>
              <w:t>地铁红线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  <w:rFonts w:eastAsia="微软雅黑"/>
              </w:rPr>
              <w:t>迪拜水渠 · Abra 摆渡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  <w:rFonts w:eastAsia="微软雅黑"/>
              </w:rPr>
              <w:t>哈利法塔、未来博物馆、谢赫扎耶德路天际线</w:t>
            </w:r>
          </w:p>
        </w:tc>
      </w:tr>
    </w:tbl>
    <w:p>
      <w:pPr>
        <w:spacing w:after="40"/>
      </w:pPr>
    </w:p>
    <w:p>
      <w:r>
        <w:rPr>
          <w:b w:val="0"/>
          <w:rFonts w:eastAsia="微软雅黑"/>
        </w:rPr>
      </w:r>
    </w:p>
    <w:p>
      <w:pPr>
        <w:jc w:val="center"/>
      </w:pPr>
      <w:r>
        <w:rPr>
          <w:b w:val="0"/>
          <w:color w:val="1F4E79"/>
          <w:rFonts w:eastAsia="微软雅黑"/>
        </w:rPr>
        <w:t>—— 文档完 ——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/>
        <w:sz w:val="17"/>
      </w:rPr>
      <w:t xml:space="preserve">CityTwin 产品需求文档　·　第 </w:t>
    </w:r>
    <w:fldSimple w:instr="PAGE"/>
    <w:r>
      <w:rPr>
        <w:rFonts w:eastAsia="微软雅黑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